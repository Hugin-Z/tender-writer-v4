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 简历(test)</w:t>
      </w:r>
    </w:p>
    <w:p>
      <w:r>
        <w:t>test asset content: 项目经理 张三 简历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