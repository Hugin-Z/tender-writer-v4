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ISO 27001 信息安全证书(test)</w:t>
      </w:r>
    </w:p>
    <w:p>
      <w:r>
        <w:t>test asset content: ISO 27001 颁证 2024-06-01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