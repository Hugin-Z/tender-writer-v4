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ISO 9001 质量体系证书(test)</w:t>
      </w:r>
    </w:p>
    <w:p>
      <w:r>
        <w:t>test asset content: ISO 9001 颁证 2025-01-01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