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营业执照(test)</w:t>
      </w:r>
    </w:p>
    <w:p>
      <w:r>
        <w:t>test asset content: 营业执照 颁证 2025-10-15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