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(二)法定代表人身份证明</w:t>
      </w:r>
    </w:p>
    <w:p>
      <w:r>
        <w:t xml:space="preserve">供应商名称:示例科技有限公司</w:t>
      </w:r>
    </w:p>
    <w:p>
      <w:r>
        <w:t>姓名:</w:t>
      </w:r>
      <w:r>
        <w:rPr>
          <w:color w:val="FF0000"/>
          <w:b/>
        </w:rPr>
        <w:t xml:space="preserve">【待填:法代姓名】</w:t>
      </w:r>
      <w:r>
        <w:t xml:space="preserve">  性别:</w:t>
      </w:r>
      <w:r>
        <w:rPr>
          <w:color w:val="FF0000"/>
          <w:b/>
        </w:rPr>
        <w:t xml:space="preserve">【待填:法代性别】</w:t>
      </w:r>
      <w:r>
        <w:t xml:space="preserve">  职务:</w:t>
      </w:r>
      <w:r>
        <w:rPr>
          <w:color w:val="FF0000"/>
          <w:b/>
        </w:rPr>
        <w:t xml:space="preserve">【待填:法代职务】</w:t>
      </w:r>
    </w:p>
    <w:p>
      <w:r>
        <w:t xml:space="preserve">系 示例科技有限公司 的法定代表人,特此证明。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