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(一)开标一览表</w:t>
      </w:r>
    </w:p>
    <w:p>
      <w:r>
        <w:t>项目编号:DEMO-2026-001</w:t>
      </w:r>
    </w:p>
    <w:p>
      <w:r>
        <w:t>项目名称:A 市直属单位 2026 年度干部综合能力提升培训服务采购项目</w:t>
      </w:r>
    </w:p>
    <w:p>
      <w:r>
        <w:t>投标报价(小写):</w:t>
      </w:r>
      <w:r>
        <w:rPr>
          <w:color w:val="FF0000"/>
          <w:b/>
        </w:rPr>
        <w:t xml:space="preserve">【待填:投标报价(阿拉伯数字,不超过500000元)】</w:t>
      </w:r>
      <w:r>
        <w:t xml:space="preserve"> 元</w:t>
      </w:r>
    </w:p>
    <w:p>
      <w:r>
        <w:t>投标报价(大写):</w:t>
      </w:r>
      <w:r>
        <w:rPr>
          <w:color w:val="FF0000"/>
          <w:b/>
        </w:rPr>
        <w:t xml:space="preserve">【待填:投标报价(人民币大写)】</w:t>
      </w:r>
    </w:p>
    <w:p>
      <w:r>
        <w:t>服务期限:60日历日</w:t>
      </w:r>
    </w:p>
    <w:p>
      <w:r>
        <w:t xml:space="preserve">供应商(电子签章):示例科技有限公司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