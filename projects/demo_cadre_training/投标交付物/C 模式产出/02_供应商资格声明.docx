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(一)供应商资格声明</w:t>
      </w:r>
    </w:p>
    <w:p>
      <w:r>
        <w:t xml:space="preserve">投标人名称:示例科技有限公司</w:t>
      </w:r>
    </w:p>
    <w:p>
      <w:r>
        <w:t>营业执照注册号:</w:t>
      </w:r>
      <w:r>
        <w:rPr>
          <w:color w:val="FF0000"/>
          <w:b/>
        </w:rPr>
        <w:t xml:space="preserve">【待填:统一社会信用代码】</w:t>
      </w:r>
    </w:p>
    <w:p>
      <w:r>
        <w:t>注册资金:</w:t>
      </w:r>
      <w:r>
        <w:rPr>
          <w:color w:val="FF0000"/>
          <w:b/>
        </w:rPr>
        <w:t xml:space="preserve">【待填:注册资金】</w:t>
      </w:r>
      <w:r>
        <w:t xml:space="preserve">  邮政编码:</w:t>
      </w:r>
      <w:r>
        <w:rPr>
          <w:color w:val="FF0000"/>
          <w:b/>
        </w:rPr>
        <w:t xml:space="preserve">【待填:邮编】</w:t>
      </w:r>
    </w:p>
    <w:p>
      <w:r>
        <w:t>成立日期:</w:t>
      </w:r>
      <w:r>
        <w:rPr>
          <w:color w:val="FF0000"/>
          <w:b/>
        </w:rPr>
        <w:t xml:space="preserve">【待填:成立日期】</w:t>
      </w:r>
    </w:p>
    <w:p>
      <w:r>
        <w:t>地址:</w:t>
      </w:r>
      <w:r>
        <w:rPr>
          <w:color w:val="FF0000"/>
          <w:b/>
        </w:rPr>
        <w:t xml:space="preserve">【待填:注册地址】</w:t>
      </w:r>
    </w:p>
    <w:p>
      <w:r>
        <w:t>经营范围:</w:t>
      </w:r>
      <w:r>
        <w:rPr>
          <w:color w:val="FF0000"/>
          <w:b/>
        </w:rPr>
        <w:t xml:space="preserve">【待填:经营范围】</w:t>
      </w:r>
    </w:p>
    <w:p>
      <w:r>
        <w:t>声明:本公司具备并满足《政府采购法》第二十二条的全部规定。</w:t>
      </w:r>
    </w:p>
    <w:p>
      <w:r>
        <w:t xml:space="preserve">供应商(电子签章):示例科技有限公司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