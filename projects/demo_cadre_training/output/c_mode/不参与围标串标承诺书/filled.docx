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本人作为 ______________ 的法人,承诺本项目投标活动不存在围标串标行为。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项目编号:DEMO-2026-001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供应商(电子签章):____________ 日期:____年__月__日</w:t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  <w:t>三、报价响应文件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