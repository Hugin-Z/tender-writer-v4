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一、投标文件封面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二、资格响应文件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(一)供应商资格声明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(二)法定代表人身份证明或授权书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(三)其他资格证明文件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(四)不参与围标串标承诺书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三、报价响应文件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(一)开标一览表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四、商务、技术响应文件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(一)磋商申请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(二)商务部分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(三)技术部分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一、投标文件封面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项目名称:________________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供应商(电子签章):________________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法定代表人(电子签名):________________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日期:____年__月__日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二、资格响应文件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(一)供应商资格声明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投标人名称:________________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营业执照注册号:________________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注册资金:________ 邮政编码:________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成立日期:____年__月__日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地址:________________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经营范围:________________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声明:本公司具备并满足《政府采购法》第二十二条的全部规定。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供应商(电子签章):____________ 日期:____年__月__日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(二)法定代表人身份证明或附有法定代表人身份证明的授权书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供应商名称:________________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姓名:______ 性别:______ 职务:______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系 ______________ 的法定代表人,特此证明。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供应商(电子签章):____________ 日期:____年__月__日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(三)其他资格证明文件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本处上传:营业执照 / 财务报告 / 税务证明 / 社保缴费证明等资格材料扫描件。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(四)不参与围标串标承诺书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本人作为 ______________ 的法人,承诺本项目投标活动不存在围标串标行为。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项目编号:DEMO-2026-001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供应商(电子签章):____________ 日期:____年__月__日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三、报价响应文件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(一)开标一览表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项目编号:DEMO-2026-001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项目名称:A 市直属单位 2026 年度干部综合能力提升培训服务采购项目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投标报价(小写):________ 元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投标报价(大写):________________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服务期限:60日历日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供应商(电子签章):____________ 日期:____年__月__日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  <w:t>四、商务、技术响应文件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(一)磋商申请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致:A 市机关事务服务中心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根据贵方项目编号 DEMO-2026-001 的磋商文件,我方正式提交响应文件。总报价为(大写)________________ 元人民币。我方指派 __________ 为项目负责人。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供应商(电子签章):____________ 日期:____年__月__日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