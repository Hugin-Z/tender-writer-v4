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其他资格证明文件</w:t>
      </w:r>
    </w:p>
    <w:p>
      <w:r>
        <w:rPr>
          <w:b/>
          <w:sz w:val="28"/>
        </w:rPr>
        <w:t>(一) 营业执照</w:t>
      </w:r>
    </w:p>
    <w:p>
      <w:r>
        <w:t>==== DEMO PLACEHOLDER, NOT REAL ASSET ====</w:t>
      </w:r>
    </w:p>
    <w:p>
      <w:r>
        <w:t>营业执照(DEMO)</w:t>
      </w:r>
    </w:p>
    <w:p>
      <w:r>
        <w:t>统一社会信用代码:DEMO-91XXXXXXXXXXXXXXXX</w:t>
      </w:r>
    </w:p>
    <w:p>
      <w:r>
        <w:t>公司名称:示例投标方 ALPHA(DEMO)</w:t>
      </w:r>
    </w:p>
    <w:p>
      <w:r>
        <w:t>经营范围:信息技术服务、软件开发(DEMO 占位文本,非真实资质)</w:t>
      </w:r>
    </w:p>
    <w:p>
      <w:r>
        <w:t>注册资本:1000 万元</w:t>
      </w:r>
    </w:p>
    <w:p>
      <w:r>
        <w:t>颁证日期:2025-01-01</w:t>
      </w:r>
    </w:p>
    <w:p>
      <w:r>
        <w:t>本文件由 V3-1 demo 生成器产出,真实使用时请走正常摄入流程替换为真实营业执照扫描件。</w:t>
      </w:r>
    </w:p>
    <w:p>
      <w:r>
        <w:t>==== DEMO PLACEHOLDER, NOT REAL ASSET ====</w:t>
      </w:r>
    </w:p>
    <w:p>
      <w:r>
        <w:rPr>
          <w:i/>
        </w:rPr>
        <w:t>(asset 来源: 20250101_demo_business_license.docx, kind=raw_docx)</w:t>
      </w:r>
    </w:p>
    <w:p>
      <w:r>
        <w:rPr>
          <w:b/>
          <w:sz w:val="28"/>
        </w:rPr>
        <w:t>(二) 财务审计报告</w:t>
      </w:r>
    </w:p>
    <w:p>
      <w:r>
        <w:t>==== DEMO PLACEHOLDER, NOT REAL ASSET ====</w:t>
      </w:r>
    </w:p>
    <w:p>
      <w:r>
        <w:t>营业执照(DEMO)</w:t>
      </w:r>
    </w:p>
    <w:p>
      <w:r>
        <w:t>统一社会信用代码:DEMO-91XXXXXXXXXXXXXXXX</w:t>
      </w:r>
    </w:p>
    <w:p>
      <w:r>
        <w:t>公司名称:示例投标方 ALPHA(DEMO)</w:t>
      </w:r>
    </w:p>
    <w:p>
      <w:r>
        <w:t>经营范围:信息技术服务、软件开发(DEMO 占位文本,非真实资质)</w:t>
      </w:r>
    </w:p>
    <w:p>
      <w:r>
        <w:t>注册资本:1000 万元</w:t>
      </w:r>
    </w:p>
    <w:p>
      <w:r>
        <w:t>颁证日期:2025-01-01</w:t>
      </w:r>
    </w:p>
    <w:p>
      <w:r>
        <w:t>本文件由 V3-1 demo 生成器产出,真实使用时请走正常摄入流程替换为真实营业执照扫描件。</w:t>
      </w:r>
    </w:p>
    <w:p>
      <w:r>
        <w:t>==== DEMO PLACEHOLDER, NOT REAL ASSET ====</w:t>
      </w:r>
    </w:p>
    <w:p>
      <w:r>
        <w:rPr>
          <w:i/>
        </w:rPr>
        <w:t>(asset 来源: 20250101_demo_business_license.docx, kind=raw_docx)</w:t>
      </w:r>
    </w:p>
    <w:p>
      <w:r>
        <w:rPr>
          <w:b/>
          <w:sz w:val="28"/>
        </w:rPr>
        <w:t>(三) 税务/社保证明</w:t>
      </w:r>
    </w:p>
    <w:p>
      <w:r>
        <w:t>==== DEMO PLACEHOLDER, NOT REAL ASSET ====</w:t>
      </w:r>
    </w:p>
    <w:p>
      <w:r>
        <w:t>营业执照(DEMO)</w:t>
      </w:r>
    </w:p>
    <w:p>
      <w:r>
        <w:t>统一社会信用代码:DEMO-91XXXXXXXXXXXXXXXX</w:t>
      </w:r>
    </w:p>
    <w:p>
      <w:r>
        <w:t>公司名称:示例投标方 ALPHA(DEMO)</w:t>
      </w:r>
    </w:p>
    <w:p>
      <w:r>
        <w:t>经营范围:信息技术服务、软件开发(DEMO 占位文本,非真实资质)</w:t>
      </w:r>
    </w:p>
    <w:p>
      <w:r>
        <w:t>注册资本:1000 万元</w:t>
      </w:r>
    </w:p>
    <w:p>
      <w:r>
        <w:t>颁证日期:2025-01-01</w:t>
      </w:r>
    </w:p>
    <w:p>
      <w:r>
        <w:t>本文件由 V3-1 demo 生成器产出,真实使用时请走正常摄入流程替换为真实营业执照扫描件。</w:t>
      </w:r>
    </w:p>
    <w:p>
      <w:r>
        <w:t>==== DEMO PLACEHOLDER, NOT REAL ASSET ====</w:t>
      </w:r>
    </w:p>
    <w:p>
      <w:r>
        <w:rPr>
          <w:i/>
        </w:rPr>
        <w:t>(asset 来源: 20250101_demo_business_license.docx, kind=raw_docx)</w:t>
      </w:r>
    </w:p>
    <w:p>
      <w:r>
        <w:rPr>
          <w:b/>
          <w:sz w:val="28"/>
        </w:rPr>
        <w:t>(四) 中小企业声明函</w:t>
      </w:r>
    </w:p>
    <w:p>
      <w:r>
        <w:rPr>
          <w:i/>
        </w:rPr>
        <w:t>[inline_template 占位] 本段为招标文件给定模板的变量填充。当前 B 模式基建阶段不实际调用 c_mode 填充能力,产出 assembled.docx 后请手工按 variables 要求填写,或在材料管理子系统上线后通过 b_mode_fill 自动调 c_mode 填充完成。</w:t>
      </w:r>
    </w:p>
    <w:p>
      <w:r>
        <w:rPr>
          <w:i/>
        </w:rPr>
        <w:t>字段清单: 单位名称, 项目名称:A 市直属单位 2026 年度干部综合能力提升培训服务采购项目, 标的名称(所投服务):干部综合能力提升培训服务, 所属行业:其他未列明行业, 企业名称 / 从业人员 / 年营业收入 / 资产总额, 企业规模类别(中型/小型/微型), 加盖电子签章 + 日期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